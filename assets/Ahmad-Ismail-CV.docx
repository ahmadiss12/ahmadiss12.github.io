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2275" w14:textId="77777777" w:rsidR="0004227F" w:rsidRDefault="00000000">
      <w:pPr>
        <w:spacing w:after="0"/>
        <w:jc w:val="center"/>
      </w:pPr>
      <w:r>
        <w:rPr>
          <w:b/>
          <w:color w:val="1F4E79"/>
          <w:sz w:val="40"/>
        </w:rPr>
        <w:t>Ahmad Ismail</w:t>
      </w:r>
    </w:p>
    <w:p w14:paraId="56FAAF9B" w14:textId="77777777" w:rsidR="0004227F" w:rsidRDefault="00000000">
      <w:pPr>
        <w:spacing w:after="20"/>
        <w:jc w:val="center"/>
      </w:pPr>
      <w:r>
        <w:rPr>
          <w:b/>
          <w:sz w:val="20"/>
        </w:rPr>
        <w:t>Computer Science Student | Full-Stack, Mobile &amp; AI Developer</w:t>
      </w:r>
    </w:p>
    <w:p w14:paraId="6A2FA3A0" w14:textId="77777777" w:rsidR="0004227F" w:rsidRDefault="00000000">
      <w:pPr>
        <w:spacing w:after="100"/>
        <w:jc w:val="center"/>
      </w:pPr>
      <w:r>
        <w:rPr>
          <w:color w:val="5A5A5A"/>
        </w:rPr>
        <w:t xml:space="preserve">Beirut, Lebanon | +961 71 576 826 | </w:t>
      </w:r>
      <w:hyperlink r:id="rId6">
        <w:r>
          <w:rPr>
            <w:color w:val="1F4E79"/>
            <w:u w:val="single"/>
          </w:rPr>
          <w:t>ahmaisma755@gmail.com</w:t>
        </w:r>
      </w:hyperlink>
      <w:r>
        <w:rPr>
          <w:color w:val="5A5A5A"/>
        </w:rPr>
        <w:t xml:space="preserve"> | </w:t>
      </w:r>
      <w:hyperlink r:id="rId7">
        <w:r>
          <w:rPr>
            <w:color w:val="1F4E79"/>
            <w:u w:val="single"/>
          </w:rPr>
          <w:t>github.com/ahmadiss12</w:t>
        </w:r>
      </w:hyperlink>
      <w:r>
        <w:rPr>
          <w:color w:val="5A5A5A"/>
        </w:rPr>
        <w:t xml:space="preserve"> | LinkedIn: Ahmad Ismail</w:t>
      </w:r>
    </w:p>
    <w:p w14:paraId="40A5148E" w14:textId="77777777" w:rsidR="0004227F" w:rsidRDefault="00000000">
      <w:pPr>
        <w:pStyle w:val="ResumeSection"/>
      </w:pPr>
      <w:r>
        <w:t>PROFESSIONAL SUMMARY</w:t>
      </w:r>
    </w:p>
    <w:p w14:paraId="181266DA" w14:textId="77777777" w:rsidR="0004227F" w:rsidRDefault="00000000">
      <w:pPr>
        <w:spacing w:after="60"/>
      </w:pPr>
      <w:r>
        <w:t>Computer Science student focused on full-stack, mobile, and AI-assisted applications. Builds Laravel/PHP, React, React Native/Expo, FastAPI, ASP.NET Core, and SQL-based systems with authentication, REST APIs, real-time WebSocket flows, role-based dashboards, computer-vision pose analysis, and AI integrations. Comfortable working independently or with teammates using GitHub.</w:t>
      </w:r>
    </w:p>
    <w:p w14:paraId="150075D1" w14:textId="77777777" w:rsidR="0004227F" w:rsidRDefault="00000000">
      <w:pPr>
        <w:pStyle w:val="ResumeSection"/>
      </w:pPr>
      <w:r>
        <w:t>TECHNICAL SKILLS</w:t>
      </w:r>
    </w:p>
    <w:p w14:paraId="4DB48461" w14:textId="77777777" w:rsidR="0004227F" w:rsidRDefault="00000000">
      <w:pPr>
        <w:spacing w:after="20"/>
      </w:pPr>
      <w:r>
        <w:rPr>
          <w:b/>
        </w:rPr>
        <w:t xml:space="preserve">Programming: </w:t>
      </w:r>
      <w:r>
        <w:t>Java, C++, Python, JavaScript, PHP, SQL</w:t>
      </w:r>
    </w:p>
    <w:p w14:paraId="21475295" w14:textId="77777777" w:rsidR="0004227F" w:rsidRDefault="00000000">
      <w:pPr>
        <w:spacing w:after="20"/>
      </w:pPr>
      <w:r>
        <w:rPr>
          <w:b/>
        </w:rPr>
        <w:t xml:space="preserve">Frontend &amp; Mobile: </w:t>
      </w:r>
      <w:r>
        <w:t>React, React Native, Expo, HTML, CSS, Blade</w:t>
      </w:r>
    </w:p>
    <w:p w14:paraId="4837F3B2" w14:textId="77777777" w:rsidR="0004227F" w:rsidRDefault="00000000">
      <w:pPr>
        <w:spacing w:after="20"/>
      </w:pPr>
      <w:r>
        <w:rPr>
          <w:b/>
        </w:rPr>
        <w:t xml:space="preserve">Backend: </w:t>
      </w:r>
      <w:r>
        <w:t>Laravel, FastAPI, ASP.NET Core Web API, Node.js, REST APIs, WebSocket APIs</w:t>
      </w:r>
    </w:p>
    <w:p w14:paraId="258CDE24" w14:textId="77777777" w:rsidR="0004227F" w:rsidRDefault="00000000">
      <w:pPr>
        <w:spacing w:after="20"/>
      </w:pPr>
      <w:r>
        <w:rPr>
          <w:b/>
        </w:rPr>
        <w:t xml:space="preserve">Databases &amp; Tools: </w:t>
      </w:r>
      <w:r>
        <w:t>MySQL, SQL Server, SQLAlchemy, Entity Framework Core, Git/GitHub, Firebase Authentication, SignalR</w:t>
      </w:r>
    </w:p>
    <w:p w14:paraId="2832C2D4" w14:textId="77777777" w:rsidR="0004227F" w:rsidRDefault="00000000">
      <w:pPr>
        <w:spacing w:after="20"/>
      </w:pPr>
      <w:r>
        <w:rPr>
          <w:b/>
        </w:rPr>
        <w:t xml:space="preserve">AI &amp; Computer Vision: </w:t>
      </w:r>
      <w:r>
        <w:t>MediaPipe Pose, OpenCV, pose-landmark processing, joint-angle logic, Gemini API</w:t>
      </w:r>
    </w:p>
    <w:p w14:paraId="3E68F7E3" w14:textId="77777777" w:rsidR="0004227F" w:rsidRDefault="00000000">
      <w:pPr>
        <w:pStyle w:val="ResumeSection"/>
      </w:pPr>
      <w:r>
        <w:t>SELECTED PROJECTS</w:t>
      </w:r>
    </w:p>
    <w:p w14:paraId="5BFA9422" w14:textId="77777777" w:rsidR="0004227F" w:rsidRDefault="00000000">
      <w:pPr>
        <w:spacing w:before="30" w:after="10"/>
      </w:pPr>
      <w:r>
        <w:rPr>
          <w:b/>
          <w:sz w:val="19"/>
        </w:rPr>
        <w:t>CoachVision - AI Fitness Coach</w:t>
      </w:r>
      <w:r>
        <w:rPr>
          <w:color w:val="5A5A5A"/>
        </w:rPr>
        <w:t xml:space="preserve"> | FastAPI, Python, MediaPipe Pose, OpenCV, WebSocket, Expo React Native, SQLAlchemy</w:t>
      </w:r>
      <w:r>
        <w:rPr>
          <w:i/>
          <w:color w:val="5A5A5A"/>
        </w:rPr>
        <w:t xml:space="preserve"> | Final Year Project</w:t>
      </w:r>
    </w:p>
    <w:p w14:paraId="3711BFEF" w14:textId="77777777" w:rsidR="0004227F" w:rsidRDefault="00000000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8">
        <w:r>
          <w:rPr>
            <w:color w:val="1F4E79"/>
            <w:u w:val="single"/>
          </w:rPr>
          <w:t>github.com/ahmadiss12/CoachVision</w:t>
        </w:r>
      </w:hyperlink>
    </w:p>
    <w:p w14:paraId="3EFCF6A9" w14:textId="77777777" w:rsidR="0004227F" w:rsidRDefault="00000000">
      <w:pPr>
        <w:pStyle w:val="ListBullet"/>
      </w:pPr>
      <w:r>
        <w:t>Built a full-stack AI fitness coaching app that analyzes exercise form from live pose landmarks and gives real-time corrective feedback.</w:t>
      </w:r>
    </w:p>
    <w:p w14:paraId="098F8C23" w14:textId="77777777" w:rsidR="0004227F" w:rsidRDefault="00000000">
      <w:pPr>
        <w:pStyle w:val="ListBullet"/>
      </w:pPr>
      <w:r>
        <w:t>Designed pose-analysis logic for 12 exercises using 33 MediaPipe body landmarks, joint-angle thresholds, finite-state movement phases, and valid rep/hold counting.</w:t>
      </w:r>
    </w:p>
    <w:p w14:paraId="62FFCCEA" w14:textId="77777777" w:rsidR="0004227F" w:rsidRDefault="00000000">
      <w:pPr>
        <w:pStyle w:val="ListBullet"/>
      </w:pPr>
      <w:r>
        <w:t>Optimized the live mobile pipeline by moving pose detection on-device and sending compact landmark arrays over WebSocket instead of base64 camera frames.</w:t>
      </w:r>
    </w:p>
    <w:p w14:paraId="0A6521AD" w14:textId="77777777" w:rsidR="0004227F" w:rsidRDefault="00000000">
      <w:pPr>
        <w:pStyle w:val="ListBullet"/>
      </w:pPr>
      <w:r>
        <w:t>Implemented fatigue/readiness logic using session history, form quality, ROM trends, sleep, soreness, stress, and external load to recommend next-session targets.</w:t>
      </w:r>
    </w:p>
    <w:p w14:paraId="64C99634" w14:textId="7D598E1C" w:rsidR="0004227F" w:rsidRDefault="00000000">
      <w:pPr>
        <w:spacing w:before="30" w:after="10"/>
      </w:pPr>
      <w:r>
        <w:rPr>
          <w:b/>
          <w:sz w:val="19"/>
        </w:rPr>
        <w:t>Online Learning &amp; Quiz Platform</w:t>
      </w:r>
      <w:r>
        <w:rPr>
          <w:color w:val="5A5A5A"/>
        </w:rPr>
        <w:t xml:space="preserve"> | React, ASP.NET Core Web API, SQL Server, EF Core, SignalR, JWT, Gemini AI</w:t>
      </w:r>
      <w:r>
        <w:rPr>
          <w:i/>
          <w:color w:val="5A5A5A"/>
        </w:rPr>
        <w:t xml:space="preserve"> | 202</w:t>
      </w:r>
      <w:r w:rsidR="00484DC7">
        <w:rPr>
          <w:i/>
          <w:color w:val="5A5A5A"/>
        </w:rPr>
        <w:t>5</w:t>
      </w:r>
      <w:r>
        <w:rPr>
          <w:i/>
          <w:color w:val="5A5A5A"/>
        </w:rPr>
        <w:t>-202</w:t>
      </w:r>
      <w:r w:rsidR="00484DC7">
        <w:rPr>
          <w:i/>
          <w:color w:val="5A5A5A"/>
        </w:rPr>
        <w:t>6</w:t>
      </w:r>
    </w:p>
    <w:p w14:paraId="2494371D" w14:textId="77777777" w:rsidR="0004227F" w:rsidRDefault="00000000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9">
        <w:r>
          <w:rPr>
            <w:color w:val="1F4E79"/>
            <w:u w:val="single"/>
          </w:rPr>
          <w:t>github.com/najdihussein2025/OnlineLearningPlatform</w:t>
        </w:r>
      </w:hyperlink>
    </w:p>
    <w:p w14:paraId="65130E6D" w14:textId="77777777" w:rsidR="0004227F" w:rsidRDefault="00000000">
      <w:pPr>
        <w:pStyle w:val="ListBullet"/>
      </w:pPr>
      <w:r>
        <w:t>Built a full-stack e-learning platform with role-based dashboards for students, instructors, and administrators.</w:t>
      </w:r>
    </w:p>
    <w:p w14:paraId="271D62F6" w14:textId="77777777" w:rsidR="0004227F" w:rsidRDefault="00000000">
      <w:pPr>
        <w:pStyle w:val="ListBullet"/>
      </w:pPr>
      <w:r>
        <w:t>Implemented course/lesson management, quizzes, analytics, PDF certificates, SignalR messaging, JWT access control, admin 2FA, and a Gemini AI chatbot.</w:t>
      </w:r>
    </w:p>
    <w:p w14:paraId="2D6A3868" w14:textId="77777777" w:rsidR="0004227F" w:rsidRDefault="00000000">
      <w:pPr>
        <w:spacing w:before="30" w:after="10"/>
      </w:pPr>
      <w:r>
        <w:rPr>
          <w:b/>
          <w:sz w:val="19"/>
        </w:rPr>
        <w:t>Money Transfer Web Application</w:t>
      </w:r>
      <w:r>
        <w:rPr>
          <w:color w:val="5A5A5A"/>
        </w:rPr>
        <w:t xml:space="preserve"> | Laravel, PHP, MySQL, Blade, REST APIs</w:t>
      </w:r>
      <w:r>
        <w:rPr>
          <w:i/>
          <w:color w:val="5A5A5A"/>
        </w:rPr>
        <w:t xml:space="preserve"> | Jan 2024 - May 2024</w:t>
      </w:r>
    </w:p>
    <w:p w14:paraId="5F02BABB" w14:textId="77777777" w:rsidR="0004227F" w:rsidRDefault="00000000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10">
        <w:r>
          <w:rPr>
            <w:color w:val="1F4E79"/>
            <w:u w:val="single"/>
          </w:rPr>
          <w:t>github.com/ahmadiss12/moneytransfer</w:t>
        </w:r>
      </w:hyperlink>
    </w:p>
    <w:p w14:paraId="06C286AE" w14:textId="77777777" w:rsidR="0004227F" w:rsidRDefault="00000000">
      <w:pPr>
        <w:pStyle w:val="ListBullet"/>
      </w:pPr>
      <w:r>
        <w:t>Developed a multi-role money transfer platform with user, agent, and admin dashboards.</w:t>
      </w:r>
    </w:p>
    <w:p w14:paraId="6FB58684" w14:textId="77777777" w:rsidR="0004227F" w:rsidRDefault="00000000">
      <w:pPr>
        <w:pStyle w:val="ListBullet"/>
      </w:pPr>
      <w:r>
        <w:t>Implemented transaction tracking, beneficiary management, interactive agent maps, notifications, reporting, and dynamic fee/exchange-rate administration.</w:t>
      </w:r>
    </w:p>
    <w:p w14:paraId="21F676D5" w14:textId="77777777" w:rsidR="0004227F" w:rsidRDefault="00000000">
      <w:pPr>
        <w:spacing w:before="30" w:after="10"/>
      </w:pPr>
      <w:r>
        <w:rPr>
          <w:b/>
          <w:sz w:val="19"/>
        </w:rPr>
        <w:t>SwiftPay Mobile App</w:t>
      </w:r>
      <w:r>
        <w:rPr>
          <w:color w:val="5A5A5A"/>
        </w:rPr>
        <w:t xml:space="preserve"> | React Native, Laravel APIs, Firebase Authentication</w:t>
      </w:r>
      <w:r>
        <w:rPr>
          <w:i/>
          <w:color w:val="5A5A5A"/>
        </w:rPr>
        <w:t xml:space="preserve"> | Feb 2024 - May 2024</w:t>
      </w:r>
    </w:p>
    <w:p w14:paraId="07398D0B" w14:textId="77777777" w:rsidR="0004227F" w:rsidRDefault="00000000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11">
        <w:r>
          <w:rPr>
            <w:color w:val="1F4E79"/>
            <w:u w:val="single"/>
          </w:rPr>
          <w:t>github.com/ahmadiss12/swiftpaymobile</w:t>
        </w:r>
      </w:hyperlink>
    </w:p>
    <w:p w14:paraId="45E4934C" w14:textId="77777777" w:rsidR="0004227F" w:rsidRDefault="00000000">
      <w:pPr>
        <w:pStyle w:val="ListBullet"/>
      </w:pPr>
      <w:r>
        <w:t>Developed a cross-platform mobile money transfer app with dashboard, send/receive flows, transaction history, and support screens.</w:t>
      </w:r>
    </w:p>
    <w:p w14:paraId="6CF39C34" w14:textId="77777777" w:rsidR="0004227F" w:rsidRDefault="00000000">
      <w:pPr>
        <w:pStyle w:val="ListBullet"/>
      </w:pPr>
      <w:r>
        <w:t>Integrated Laravel APIs for authentication, transaction processing, real-time balance updates, QR-code receiving, and encrypted transaction flows.</w:t>
      </w:r>
    </w:p>
    <w:p w14:paraId="4A110520" w14:textId="77777777" w:rsidR="00BF6107" w:rsidRDefault="00BF6107" w:rsidP="00BF6107">
      <w:pPr>
        <w:spacing w:before="30" w:after="10"/>
      </w:pPr>
      <w:r>
        <w:rPr>
          <w:b/>
          <w:sz w:val="19"/>
        </w:rPr>
        <w:t>AI Age &amp; Gender Prediction Demo</w:t>
      </w:r>
      <w:r>
        <w:rPr>
          <w:color w:val="5A5A5A"/>
        </w:rPr>
        <w:t xml:space="preserve"> | Python, TensorFlow/Keras, Streamlit</w:t>
      </w:r>
    </w:p>
    <w:p w14:paraId="09FE8142" w14:textId="77777777" w:rsidR="00BF6107" w:rsidRDefault="00BF6107" w:rsidP="00BF6107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12">
        <w:r>
          <w:rPr>
            <w:color w:val="1F4E79"/>
            <w:u w:val="single"/>
          </w:rPr>
          <w:t>github.com/ahmadiss12/Aigender-age</w:t>
        </w:r>
      </w:hyperlink>
    </w:p>
    <w:p w14:paraId="03B17249" w14:textId="77777777" w:rsidR="00BF6107" w:rsidRDefault="00BF6107" w:rsidP="00BF6107">
      <w:pPr>
        <w:pStyle w:val="ListBullet"/>
      </w:pPr>
      <w:r>
        <w:t>Built a Streamlit app that loads Keras model artifacts and predicts age and gender from uploaded face images.</w:t>
      </w:r>
    </w:p>
    <w:p w14:paraId="4979FB90" w14:textId="77777777" w:rsidR="00BF6107" w:rsidRDefault="00BF6107" w:rsidP="00BF6107">
      <w:pPr>
        <w:pStyle w:val="ListBullet"/>
      </w:pPr>
      <w:r>
        <w:t>Added image preprocessing, confidence display, model-card notes, and unit tests for core prediction helpers.</w:t>
      </w:r>
    </w:p>
    <w:p w14:paraId="58BC6FAD" w14:textId="77777777" w:rsidR="0004227F" w:rsidRDefault="00000000">
      <w:pPr>
        <w:pStyle w:val="ResumeSection"/>
      </w:pPr>
      <w:r>
        <w:t>EXPERIENCE</w:t>
      </w:r>
    </w:p>
    <w:p w14:paraId="50151231" w14:textId="77777777" w:rsidR="0004227F" w:rsidRDefault="00000000">
      <w:pPr>
        <w:spacing w:before="30" w:after="10"/>
      </w:pPr>
      <w:r>
        <w:rPr>
          <w:b/>
          <w:sz w:val="19"/>
        </w:rPr>
        <w:t>Private Tutor</w:t>
      </w:r>
      <w:r>
        <w:rPr>
          <w:color w:val="5A5A5A"/>
        </w:rPr>
        <w:t xml:space="preserve"> | Beirut, Lebanon | 2024 - Present</w:t>
      </w:r>
    </w:p>
    <w:p w14:paraId="5367D38B" w14:textId="77777777" w:rsidR="0004227F" w:rsidRDefault="00000000">
      <w:pPr>
        <w:pStyle w:val="ListBullet"/>
      </w:pPr>
      <w:r>
        <w:t>Support students with programming fundamentals, computer science concepts, and problem solving.</w:t>
      </w:r>
    </w:p>
    <w:p w14:paraId="512B4AFF" w14:textId="77777777" w:rsidR="0004227F" w:rsidRDefault="00000000">
      <w:pPr>
        <w:spacing w:before="30" w:after="10"/>
      </w:pPr>
      <w:r>
        <w:rPr>
          <w:b/>
          <w:sz w:val="19"/>
        </w:rPr>
        <w:t>Computer Repair Assistant Intern</w:t>
      </w:r>
      <w:r>
        <w:rPr>
          <w:color w:val="5A5A5A"/>
        </w:rPr>
        <w:t xml:space="preserve"> | Sbeity Computers | Beirut, Lebanon | Dec 2023 - Mar 2024</w:t>
      </w:r>
    </w:p>
    <w:p w14:paraId="04E8E7C4" w14:textId="77777777" w:rsidR="0004227F" w:rsidRDefault="00000000">
      <w:pPr>
        <w:pStyle w:val="ListBullet"/>
      </w:pPr>
      <w:r>
        <w:t>Assisted with computer repair, diagnostics, troubleshooting, and technical support tasks.</w:t>
      </w:r>
    </w:p>
    <w:p w14:paraId="760FF67C" w14:textId="77777777" w:rsidR="0004227F" w:rsidRDefault="00000000">
      <w:pPr>
        <w:spacing w:before="30" w:after="10"/>
      </w:pPr>
      <w:r>
        <w:rPr>
          <w:b/>
          <w:sz w:val="19"/>
        </w:rPr>
        <w:t>Python for Data Science Training</w:t>
      </w:r>
      <w:r>
        <w:rPr>
          <w:color w:val="5A5A5A"/>
        </w:rPr>
        <w:t xml:space="preserve"> | 3iSoft | 2024</w:t>
      </w:r>
    </w:p>
    <w:p w14:paraId="5D6FDA4C" w14:textId="77777777" w:rsidR="0004227F" w:rsidRDefault="00000000">
      <w:pPr>
        <w:pStyle w:val="ListBullet"/>
      </w:pPr>
      <w:r>
        <w:t>Completed training focused on Python and data science fundamentals.</w:t>
      </w:r>
    </w:p>
    <w:p w14:paraId="27167B24" w14:textId="77777777" w:rsidR="0004227F" w:rsidRDefault="00000000">
      <w:pPr>
        <w:pStyle w:val="ResumeSection"/>
      </w:pPr>
      <w:r>
        <w:t>EDUCATION</w:t>
      </w:r>
    </w:p>
    <w:p w14:paraId="247ECC47" w14:textId="77777777" w:rsidR="0004227F" w:rsidRDefault="00000000">
      <w:r>
        <w:rPr>
          <w:b/>
          <w:sz w:val="19"/>
        </w:rPr>
        <w:t>B.S. in Computer Science</w:t>
      </w:r>
      <w:r>
        <w:rPr>
          <w:color w:val="5A5A5A"/>
        </w:rPr>
        <w:t xml:space="preserve"> | Antonine University (UA), Beirut, Lebanon | Sep 2023 - Present</w:t>
      </w:r>
    </w:p>
    <w:p w14:paraId="2F6F7C1D" w14:textId="041ED51C" w:rsidR="0004227F" w:rsidRDefault="00000000">
      <w:r>
        <w:rPr>
          <w:b/>
        </w:rPr>
        <w:t>Lycee des Arts (LDA)</w:t>
      </w:r>
      <w:r>
        <w:rPr>
          <w:color w:val="5A5A5A"/>
        </w:rPr>
        <w:t xml:space="preserve"> | Beirut, Lebanon | 20</w:t>
      </w:r>
      <w:r w:rsidR="002930F6">
        <w:rPr>
          <w:color w:val="5A5A5A"/>
        </w:rPr>
        <w:t>09</w:t>
      </w:r>
      <w:r>
        <w:rPr>
          <w:color w:val="5A5A5A"/>
        </w:rPr>
        <w:t xml:space="preserve"> - 20</w:t>
      </w:r>
      <w:r w:rsidR="002930F6">
        <w:rPr>
          <w:color w:val="5A5A5A"/>
        </w:rPr>
        <w:t>23</w:t>
      </w:r>
    </w:p>
    <w:p w14:paraId="62F9207A" w14:textId="77777777" w:rsidR="0004227F" w:rsidRDefault="00000000">
      <w:pPr>
        <w:pStyle w:val="ResumeSection"/>
      </w:pPr>
      <w:r>
        <w:t>LANGUAGES</w:t>
      </w:r>
    </w:p>
    <w:p w14:paraId="0A5FCE27" w14:textId="77777777" w:rsidR="0004227F" w:rsidRDefault="00000000">
      <w:r>
        <w:rPr>
          <w:b/>
        </w:rPr>
        <w:t>Arabic</w:t>
      </w:r>
      <w:r>
        <w:t xml:space="preserve"> (fluent), </w:t>
      </w:r>
      <w:r>
        <w:rPr>
          <w:b/>
        </w:rPr>
        <w:t>English</w:t>
      </w:r>
      <w:r>
        <w:t xml:space="preserve"> (fluent), </w:t>
      </w:r>
      <w:r>
        <w:rPr>
          <w:b/>
        </w:rPr>
        <w:t>French</w:t>
      </w:r>
      <w:r>
        <w:t xml:space="preserve"> (intermediate)</w:t>
      </w:r>
    </w:p>
    <w:sectPr w:rsidR="0004227F" w:rsidSect="00034616">
      <w:pgSz w:w="12240" w:h="15840"/>
      <w:pgMar w:top="720" w:right="792" w:bottom="720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27528">
    <w:abstractNumId w:val="8"/>
  </w:num>
  <w:num w:numId="2" w16cid:durableId="1113473344">
    <w:abstractNumId w:val="6"/>
  </w:num>
  <w:num w:numId="3" w16cid:durableId="2060281563">
    <w:abstractNumId w:val="5"/>
  </w:num>
  <w:num w:numId="4" w16cid:durableId="2064939761">
    <w:abstractNumId w:val="4"/>
  </w:num>
  <w:num w:numId="5" w16cid:durableId="1658336006">
    <w:abstractNumId w:val="7"/>
  </w:num>
  <w:num w:numId="6" w16cid:durableId="1392119969">
    <w:abstractNumId w:val="3"/>
  </w:num>
  <w:num w:numId="7" w16cid:durableId="803501356">
    <w:abstractNumId w:val="2"/>
  </w:num>
  <w:num w:numId="8" w16cid:durableId="728504737">
    <w:abstractNumId w:val="1"/>
  </w:num>
  <w:num w:numId="9" w16cid:durableId="142884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27F"/>
    <w:rsid w:val="0006063C"/>
    <w:rsid w:val="0015074B"/>
    <w:rsid w:val="002930F6"/>
    <w:rsid w:val="0029639D"/>
    <w:rsid w:val="00326F90"/>
    <w:rsid w:val="0045731C"/>
    <w:rsid w:val="00484DC7"/>
    <w:rsid w:val="007F6CA9"/>
    <w:rsid w:val="00AA1D8D"/>
    <w:rsid w:val="00B47730"/>
    <w:rsid w:val="00BF61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6EC35"/>
  <w14:defaultImageDpi w14:val="330"/>
  <w15:docId w15:val="{40F74A95-5E1A-4AFB-93A0-5C2DE6B0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8" w:line="245" w:lineRule="auto"/>
    </w:pPr>
    <w:rPr>
      <w:rFonts w:ascii="Calibri" w:eastAsia="Calibri" w:hAnsi="Calibri"/>
      <w:color w:val="20202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F4E79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 w:line="240" w:lineRule="auto"/>
      <w:ind w:left="259" w:hanging="25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40" w:after="40"/>
    </w:pPr>
    <w:rPr>
      <w:b/>
      <w:color w:val="1F4E7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adiss12/CoachVisio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hmadiss12" TargetMode="External"/><Relationship Id="rId12" Type="http://schemas.openxmlformats.org/officeDocument/2006/relationships/hyperlink" Target="https://github.com/ahmadiss12/Aigender-ag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hmaisma755@gmail.com" TargetMode="External"/><Relationship Id="rId11" Type="http://schemas.openxmlformats.org/officeDocument/2006/relationships/hyperlink" Target="https://github.com/ahmadiss12/swiftpaymobil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hmadiss12/moneytransf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ajdihussein2025/OnlineLearningPlatfor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Ahmad Ismail CV</dc:title>
  <dc:subject>Job-ready CV</dc:subject>
  <dc:creator>Ahmad Ismail</dc:creator>
  <cp:keywords/>
  <dc:description>generated by python-docx</dc:description>
  <cp:lastModifiedBy>Ahmad ISMAIL</cp:lastModifiedBy>
  <cp:revision>5</cp:revision>
  <dcterms:created xsi:type="dcterms:W3CDTF">2013-12-23T23:15:00Z</dcterms:created>
  <dcterms:modified xsi:type="dcterms:W3CDTF">2026-06-07T01:12:00Z</dcterms:modified>
  <cp:category/>
</cp:coreProperties>
</file>